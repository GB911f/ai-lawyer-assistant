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ДЕМОНСТРАЦИОННЫЙ ДОГОВОР № {{contract_number}}</w:t>
      </w:r>
    </w:p>
    <w:p>
      <w:r>
        <w:t>Поставщик: {{supplier_name}}, ИНН {{supplier_inn}}</w:t>
      </w:r>
    </w:p>
    <w:p>
      <w:r>
        <w:t>Заказчик: {{customer_name}}, ИНН {{customer_inn}}</w:t>
      </w:r>
    </w:p>
    <w:p>
      <w:r>
        <w:t>Предмет: {{subject}}</w:t>
      </w:r>
    </w:p>
    <w:p>
      <w:r>
        <w:t>Срок поставки: {{delivery_term}}</w:t>
      </w:r>
    </w:p>
    <w:p>
      <w:r>
        <w:t>Черновик на синтетических данных. Требуется проверка юристом.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